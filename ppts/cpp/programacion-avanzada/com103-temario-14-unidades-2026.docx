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5751" w14:textId="77777777" w:rsidR="009F06C9" w:rsidRDefault="00000000">
      <w:pPr>
        <w:pStyle w:val="Heading1"/>
      </w:pPr>
      <w:r>
        <w:t>C++ Programming (2026)</w:t>
      </w:r>
    </w:p>
    <w:p w14:paraId="65799710" w14:textId="77777777" w:rsidR="009F06C9" w:rsidRDefault="00000000">
      <w:r>
        <w:t>Course Syllabus</w:t>
      </w:r>
    </w:p>
    <w:p w14:paraId="04A53C73" w14:textId="77777777" w:rsidR="009F06C9" w:rsidRDefault="00000000">
      <w:r>
        <w:t>Primary textbook: D.S. Malik, C++ Programming: From Problem Analysis to Program Design, Fifth Edition.</w:t>
      </w:r>
    </w:p>
    <w:p w14:paraId="520CB003" w14:textId="77777777" w:rsidR="009F06C9" w:rsidRDefault="00000000">
      <w:pPr>
        <w:pStyle w:val="Heading2"/>
      </w:pPr>
      <w:r>
        <w:t>1. Basic Elements of C++</w:t>
      </w:r>
    </w:p>
    <w:p w14:paraId="4BC951AF" w14:textId="77777777" w:rsidR="009F06C9" w:rsidRDefault="00000000">
      <w:r>
        <w:t>Reference: Malik Chapter 2 (pp. 27–116).</w:t>
      </w:r>
    </w:p>
    <w:p w14:paraId="054F8450" w14:textId="77777777" w:rsidR="009F06C9" w:rsidRDefault="00000000">
      <w:r>
        <w:t>Introduces the fundamental syntax and constructs of C++ together with the Visual Studio development environment.</w:t>
      </w:r>
    </w:p>
    <w:p w14:paraId="5693AD74" w14:textId="77777777" w:rsidR="009F06C9" w:rsidRDefault="00000000">
      <w:r>
        <w:t>Topics:</w:t>
      </w:r>
    </w:p>
    <w:p w14:paraId="7A722469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Introduction to Visual Studio IDE: </w:t>
      </w:r>
      <w:r>
        <w:t>Creating projects, solutions, source/header files, build configurations, IntelliSense, project organization.</w:t>
      </w:r>
    </w:p>
    <w:p w14:paraId="07EBD838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Compiling and running programs: </w:t>
      </w:r>
      <w:r>
        <w:t>Build, rebuild, clean, execute and interpret compiler messages.</w:t>
      </w:r>
    </w:p>
    <w:p w14:paraId="7DD28A6C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Debugging fundamentals: </w:t>
      </w:r>
      <w:r>
        <w:t>Breakpoints, stepping, Watch, Call Stack, Locals and Immediate windows.</w:t>
      </w:r>
    </w:p>
    <w:p w14:paraId="1115464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Program structure: </w:t>
      </w:r>
      <w:r>
        <w:t>main function, headers, namespaces and program organization.</w:t>
      </w:r>
    </w:p>
    <w:p w14:paraId="7835BAC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Comments and documentation: </w:t>
      </w:r>
      <w:r>
        <w:t>Single-line and block comments and coding style.</w:t>
      </w:r>
    </w:p>
    <w:p w14:paraId="404B4BD8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Identifiers and keywords: </w:t>
      </w:r>
      <w:r>
        <w:t>Naming rules and reserved words.</w:t>
      </w:r>
    </w:p>
    <w:p w14:paraId="23A97882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Variables and constants: </w:t>
      </w:r>
      <w:r>
        <w:t>Declaration, initialization and const.</w:t>
      </w:r>
    </w:p>
    <w:p w14:paraId="3780E14D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Arithmetic operators and expressions: </w:t>
      </w:r>
      <w:r>
        <w:t>Operator precedence and expressions.</w:t>
      </w:r>
    </w:p>
    <w:p w14:paraId="66502B26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Type conversion: </w:t>
      </w:r>
      <w:r>
        <w:t>Implicit and explicit casting.</w:t>
      </w:r>
    </w:p>
    <w:p w14:paraId="2C944B64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Increment and decrement operators: </w:t>
      </w:r>
      <w:r>
        <w:t>Prefix and postfix forms.</w:t>
      </w:r>
    </w:p>
    <w:p w14:paraId="501CF519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Programming style: </w:t>
      </w:r>
      <w:r>
        <w:t>Readability, indentation and formatting.</w:t>
      </w:r>
    </w:p>
    <w:p w14:paraId="01F39BA6" w14:textId="77777777" w:rsidR="009F06C9" w:rsidRDefault="00000000">
      <w:pPr>
        <w:pStyle w:val="Heading2"/>
      </w:pPr>
      <w:r>
        <w:t>2. Predefined and User-Defined Simple Data Types, Namespaces, and the string Type</w:t>
      </w:r>
    </w:p>
    <w:p w14:paraId="79A6E16E" w14:textId="77777777" w:rsidR="009F06C9" w:rsidRDefault="00000000">
      <w:r>
        <w:t>Reference: Malik Chapters 2 &amp; 8.</w:t>
      </w:r>
    </w:p>
    <w:p w14:paraId="122326A9" w14:textId="77777777" w:rsidR="009F06C9" w:rsidRDefault="00000000">
      <w:r>
        <w:t>Studies built-in and user-defined simple types, namespaces and text processing.</w:t>
      </w:r>
    </w:p>
    <w:p w14:paraId="698EE8F3" w14:textId="77777777" w:rsidR="009F06C9" w:rsidRDefault="00000000">
      <w:r>
        <w:t>Topics:</w:t>
      </w:r>
    </w:p>
    <w:p w14:paraId="2A8B9E0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Predefined data types: </w:t>
      </w:r>
      <w:r>
        <w:t>bool, char, integer and floating-point types.</w:t>
      </w:r>
    </w:p>
    <w:p w14:paraId="493A2DA9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Type modifiers: </w:t>
      </w:r>
      <w:r>
        <w:t>signed, unsigned, short and long.</w:t>
      </w:r>
    </w:p>
    <w:p w14:paraId="57F6924C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Enumeration types: </w:t>
      </w:r>
      <w:r>
        <w:t>enum.</w:t>
      </w:r>
    </w:p>
    <w:p w14:paraId="295748A6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typedef and aliases: </w:t>
      </w:r>
      <w:r>
        <w:t>Type aliases.</w:t>
      </w:r>
    </w:p>
    <w:p w14:paraId="148AD662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Namespaces: </w:t>
      </w:r>
      <w:r>
        <w:t>Organization of identifiers.</w:t>
      </w:r>
    </w:p>
    <w:p w14:paraId="2D4F2B6B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lastRenderedPageBreak/>
        <w:t xml:space="preserve">std::string: </w:t>
      </w:r>
      <w:r>
        <w:t>String class.</w:t>
      </w:r>
    </w:p>
    <w:p w14:paraId="51417C1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String operations: </w:t>
      </w:r>
      <w:r>
        <w:t>Manipulation and comparison.</w:t>
      </w:r>
    </w:p>
    <w:p w14:paraId="58425E7D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Code review: </w:t>
      </w:r>
      <w:r>
        <w:t>Reading existing source code.</w:t>
      </w:r>
    </w:p>
    <w:p w14:paraId="052FBCFA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Code refactoring: </w:t>
      </w:r>
      <w:r>
        <w:t>Improving existing implementations.</w:t>
      </w:r>
    </w:p>
    <w:p w14:paraId="137174F3" w14:textId="77777777" w:rsidR="009F06C9" w:rsidRDefault="00000000">
      <w:pPr>
        <w:pStyle w:val="Heading2"/>
      </w:pPr>
      <w:r>
        <w:t>3. User-Defined Functions I</w:t>
      </w:r>
    </w:p>
    <w:p w14:paraId="02A0559D" w14:textId="77777777" w:rsidR="009F06C9" w:rsidRDefault="00000000">
      <w:r>
        <w:t>Reference: Malik Chapter 6.</w:t>
      </w:r>
    </w:p>
    <w:p w14:paraId="5C011883" w14:textId="77777777" w:rsidR="009F06C9" w:rsidRDefault="00000000">
      <w:r>
        <w:t>Introduces modular programming using value-returning functions.</w:t>
      </w:r>
    </w:p>
    <w:p w14:paraId="31164770" w14:textId="77777777" w:rsidR="009F06C9" w:rsidRDefault="00000000">
      <w:r>
        <w:t>Topics:</w:t>
      </w:r>
    </w:p>
    <w:p w14:paraId="3EBF691B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Introduction to functions: </w:t>
      </w:r>
      <w:r>
        <w:t>Motivation and modular programming.</w:t>
      </w:r>
    </w:p>
    <w:p w14:paraId="50300D58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Function prototypes: </w:t>
      </w:r>
      <w:r>
        <w:t>Declaring functions.</w:t>
      </w:r>
    </w:p>
    <w:p w14:paraId="5E7CCF52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Function definitions: </w:t>
      </w:r>
      <w:r>
        <w:t>Implementing reusable functions.</w:t>
      </w:r>
    </w:p>
    <w:p w14:paraId="752A5B45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Function calls: </w:t>
      </w:r>
      <w:r>
        <w:t>Passing arguments and receiving results.</w:t>
      </w:r>
    </w:p>
    <w:p w14:paraId="74FC6824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Parameters: </w:t>
      </w:r>
      <w:r>
        <w:t>Formal and actual parameters.</w:t>
      </w:r>
    </w:p>
    <w:p w14:paraId="12341382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Return statement: </w:t>
      </w:r>
      <w:r>
        <w:t>Returning computed values.</w:t>
      </w:r>
    </w:p>
    <w:p w14:paraId="72DD2163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Local variables: </w:t>
      </w:r>
      <w:r>
        <w:t>Scope and lifetime.</w:t>
      </w:r>
    </w:p>
    <w:p w14:paraId="2856D7E4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Function decomposition: </w:t>
      </w:r>
      <w:r>
        <w:t>Breaking problems into modules.</w:t>
      </w:r>
    </w:p>
    <w:p w14:paraId="26A5024C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Testing and debugging: </w:t>
      </w:r>
      <w:r>
        <w:t>Validating function behavior.</w:t>
      </w:r>
    </w:p>
    <w:p w14:paraId="2355E77E" w14:textId="77777777" w:rsidR="009F06C9" w:rsidRDefault="00000000">
      <w:pPr>
        <w:pStyle w:val="Heading2"/>
      </w:pPr>
      <w:r>
        <w:t>4. User-Defined Functions II</w:t>
      </w:r>
    </w:p>
    <w:p w14:paraId="319E83FF" w14:textId="77777777" w:rsidR="009F06C9" w:rsidRDefault="00000000">
      <w:r>
        <w:t>Reference: Malik Chapter 7.</w:t>
      </w:r>
    </w:p>
    <w:p w14:paraId="293AA275" w14:textId="77777777" w:rsidR="009F06C9" w:rsidRDefault="00000000">
      <w:r>
        <w:t>Expands modular programming with advanced function features.</w:t>
      </w:r>
    </w:p>
    <w:p w14:paraId="49772DA8" w14:textId="77777777" w:rsidR="009F06C9" w:rsidRDefault="00000000">
      <w:r>
        <w:t>Topics:</w:t>
      </w:r>
    </w:p>
    <w:p w14:paraId="7C1F66FC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Void functions: </w:t>
      </w:r>
      <w:r>
        <w:t>Functions without return values.</w:t>
      </w:r>
    </w:p>
    <w:p w14:paraId="5BBED365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Reference parameters: </w:t>
      </w:r>
      <w:r>
        <w:t>Passing by reference.</w:t>
      </w:r>
    </w:p>
    <w:p w14:paraId="42C0C1A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Scope rules: </w:t>
      </w:r>
      <w:r>
        <w:t>Global, local and block scope.</w:t>
      </w:r>
    </w:p>
    <w:p w14:paraId="77D1F616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Static variables: </w:t>
      </w:r>
      <w:r>
        <w:t>Persistent local storage.</w:t>
      </w:r>
    </w:p>
    <w:p w14:paraId="4CDAA2B4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Default parameters: </w:t>
      </w:r>
      <w:r>
        <w:t>Optional arguments.</w:t>
      </w:r>
    </w:p>
    <w:p w14:paraId="7AA09ED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Function overloading: </w:t>
      </w:r>
      <w:r>
        <w:t>Same name, different signatures.</w:t>
      </w:r>
    </w:p>
    <w:p w14:paraId="7EFA9AEF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Programming examples: </w:t>
      </w:r>
      <w:r>
        <w:t>Applying advanced techniques.</w:t>
      </w:r>
    </w:p>
    <w:p w14:paraId="6F16B457" w14:textId="77777777" w:rsidR="009F06C9" w:rsidRDefault="00000000">
      <w:pPr>
        <w:pStyle w:val="Heading2"/>
      </w:pPr>
      <w:r>
        <w:t>5. Classes and Data Abstraction</w:t>
      </w:r>
    </w:p>
    <w:p w14:paraId="55114EA3" w14:textId="77777777" w:rsidR="009F06C9" w:rsidRDefault="00000000">
      <w:r>
        <w:t>Reference: Malik Chapter 12.</w:t>
      </w:r>
    </w:p>
    <w:p w14:paraId="1402A5C0" w14:textId="77777777" w:rsidR="009F06C9" w:rsidRDefault="00000000">
      <w:r>
        <w:t>Introduces object-oriented programming through classes.</w:t>
      </w:r>
    </w:p>
    <w:p w14:paraId="449D64C2" w14:textId="77777777" w:rsidR="009F06C9" w:rsidRDefault="00000000">
      <w:r>
        <w:t>Topics:</w:t>
      </w:r>
    </w:p>
    <w:p w14:paraId="652F2E2E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Classes: </w:t>
      </w:r>
      <w:r>
        <w:t>Creating user-defined types.</w:t>
      </w:r>
    </w:p>
    <w:p w14:paraId="5E0B9465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Objects: </w:t>
      </w:r>
      <w:r>
        <w:t>Instantiation and use.</w:t>
      </w:r>
    </w:p>
    <w:p w14:paraId="7D48BFED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lastRenderedPageBreak/>
        <w:t xml:space="preserve">Data members: </w:t>
      </w:r>
      <w:r>
        <w:t>Representing state.</w:t>
      </w:r>
    </w:p>
    <w:p w14:paraId="6AF7F41C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Member functions: </w:t>
      </w:r>
      <w:r>
        <w:t>Representing behavior.</w:t>
      </w:r>
    </w:p>
    <w:p w14:paraId="455CD0AE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Constructors and destructors: </w:t>
      </w:r>
      <w:r>
        <w:t>Object lifetime.</w:t>
      </w:r>
    </w:p>
    <w:p w14:paraId="14BE7C74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Encapsulation: </w:t>
      </w:r>
      <w:r>
        <w:t>Information hiding.</w:t>
      </w:r>
    </w:p>
    <w:p w14:paraId="6AB92E6D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Accessors and mutators: </w:t>
      </w:r>
      <w:r>
        <w:t>Controlled access.</w:t>
      </w:r>
    </w:p>
    <w:p w14:paraId="5D3705F4" w14:textId="77777777" w:rsidR="009F06C9" w:rsidRDefault="00000000">
      <w:pPr>
        <w:pStyle w:val="Heading2"/>
      </w:pPr>
      <w:r>
        <w:t>6. Control Structures</w:t>
      </w:r>
    </w:p>
    <w:p w14:paraId="22EC533C" w14:textId="77777777" w:rsidR="009F06C9" w:rsidRDefault="00000000">
      <w:r>
        <w:t>Reference: Malik Chapters 4 &amp; 5.</w:t>
      </w:r>
    </w:p>
    <w:p w14:paraId="5F41E65C" w14:textId="77777777" w:rsidR="009F06C9" w:rsidRDefault="00000000">
      <w:r>
        <w:t>Introduces decision-making and repetition structures used to control program execution.</w:t>
      </w:r>
    </w:p>
    <w:p w14:paraId="7E2F2EC9" w14:textId="77777777" w:rsidR="009F06C9" w:rsidRDefault="00000000">
      <w:r>
        <w:t>Topics:</w:t>
      </w:r>
    </w:p>
    <w:p w14:paraId="7322CD4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Relational operators: </w:t>
      </w:r>
      <w:r>
        <w:t>Comparing values.</w:t>
      </w:r>
    </w:p>
    <w:p w14:paraId="192A0B2A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Logical operators: </w:t>
      </w:r>
      <w:r>
        <w:t>Combining conditions.</w:t>
      </w:r>
    </w:p>
    <w:p w14:paraId="7CFB1329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Boolean expressions: </w:t>
      </w:r>
      <w:r>
        <w:t>Building conditional expressions.</w:t>
      </w:r>
    </w:p>
    <w:p w14:paraId="471B01FB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if and if-else: </w:t>
      </w:r>
      <w:r>
        <w:t>Selection statements.</w:t>
      </w:r>
    </w:p>
    <w:p w14:paraId="7227DE36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Nested if: </w:t>
      </w:r>
      <w:r>
        <w:t>Multi-level decisions.</w:t>
      </w:r>
    </w:p>
    <w:p w14:paraId="7E84AA42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switch: </w:t>
      </w:r>
      <w:r>
        <w:t>Multiple selection.</w:t>
      </w:r>
    </w:p>
    <w:p w14:paraId="4284B4DD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while: </w:t>
      </w:r>
      <w:r>
        <w:t>Pre-test loop.</w:t>
      </w:r>
    </w:p>
    <w:p w14:paraId="781B6B1B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do-while: </w:t>
      </w:r>
      <w:r>
        <w:t>Post-test loop.</w:t>
      </w:r>
    </w:p>
    <w:p w14:paraId="4EE8EF6E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for: </w:t>
      </w:r>
      <w:r>
        <w:t>Counter-controlled repetition.</w:t>
      </w:r>
    </w:p>
    <w:p w14:paraId="59363C48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Nested loops: </w:t>
      </w:r>
      <w:r>
        <w:t>Multi-level iteration.</w:t>
      </w:r>
    </w:p>
    <w:p w14:paraId="10B37086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break and continue: </w:t>
      </w:r>
      <w:r>
        <w:t>Loop control.</w:t>
      </w:r>
    </w:p>
    <w:p w14:paraId="4EF07A6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Loop design: </w:t>
      </w:r>
      <w:r>
        <w:t>Selecting the appropriate loop.</w:t>
      </w:r>
    </w:p>
    <w:p w14:paraId="7A94A452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Debugging control structures: </w:t>
      </w:r>
      <w:r>
        <w:t>Finding logical and infinite-loop errors.</w:t>
      </w:r>
    </w:p>
    <w:p w14:paraId="3370D500" w14:textId="77777777" w:rsidR="009F06C9" w:rsidRDefault="00000000">
      <w:pPr>
        <w:pStyle w:val="Heading2"/>
      </w:pPr>
      <w:r>
        <w:t>7. Inheritance and Composition</w:t>
      </w:r>
    </w:p>
    <w:p w14:paraId="0AA83A8B" w14:textId="77777777" w:rsidR="009F06C9" w:rsidRDefault="00000000">
      <w:r>
        <w:t>Reference: Malik Chapter 13.</w:t>
      </w:r>
    </w:p>
    <w:p w14:paraId="72DA9C4B" w14:textId="77777777" w:rsidR="009F06C9" w:rsidRDefault="00000000">
      <w:r>
        <w:t>Introduces software reuse through object-oriented relationships.</w:t>
      </w:r>
    </w:p>
    <w:p w14:paraId="47AAD31F" w14:textId="77777777" w:rsidR="009F06C9" w:rsidRDefault="00000000">
      <w:r>
        <w:t>Topics:</w:t>
      </w:r>
    </w:p>
    <w:p w14:paraId="7F72190F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Inheritance: </w:t>
      </w:r>
      <w:r>
        <w:t>Base and derived classes.</w:t>
      </w:r>
    </w:p>
    <w:p w14:paraId="57385B9E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Constructors: </w:t>
      </w:r>
      <w:r>
        <w:t>Initialization in inheritance.</w:t>
      </w:r>
    </w:p>
    <w:p w14:paraId="281FB050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Protected members: </w:t>
      </w:r>
      <w:r>
        <w:t>Controlled inheritance.</w:t>
      </w:r>
    </w:p>
    <w:p w14:paraId="62BBC6D3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Composition: </w:t>
      </w:r>
      <w:r>
        <w:t>Has-a relationships.</w:t>
      </w:r>
    </w:p>
    <w:p w14:paraId="58C77DB8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Design examples: </w:t>
      </w:r>
      <w:r>
        <w:t>Object-oriented design.</w:t>
      </w:r>
    </w:p>
    <w:p w14:paraId="782ED95A" w14:textId="77777777" w:rsidR="009F06C9" w:rsidRDefault="00000000">
      <w:pPr>
        <w:pStyle w:val="Heading2"/>
      </w:pPr>
      <w:r>
        <w:t>8. Arrays and Strings (Character Arrays)</w:t>
      </w:r>
    </w:p>
    <w:p w14:paraId="385545E9" w14:textId="77777777" w:rsidR="009F06C9" w:rsidRDefault="00000000">
      <w:r>
        <w:t>Reference: Malik Chapter 9.</w:t>
      </w:r>
    </w:p>
    <w:p w14:paraId="3A67CAFF" w14:textId="77777777" w:rsidR="009F06C9" w:rsidRDefault="00000000">
      <w:r>
        <w:t>Introduces arrays and character strings.</w:t>
      </w:r>
    </w:p>
    <w:p w14:paraId="3AE359D3" w14:textId="77777777" w:rsidR="009F06C9" w:rsidRDefault="00000000">
      <w:r>
        <w:lastRenderedPageBreak/>
        <w:t>Topics:</w:t>
      </w:r>
    </w:p>
    <w:p w14:paraId="3EF9CE8A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One-dimensional arrays: </w:t>
      </w:r>
      <w:r>
        <w:t>Storage and processing.</w:t>
      </w:r>
    </w:p>
    <w:p w14:paraId="10756AA3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Character arrays: </w:t>
      </w:r>
      <w:r>
        <w:t>C-style strings.</w:t>
      </w:r>
    </w:p>
    <w:p w14:paraId="0388B54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Two-dimensional arrays: </w:t>
      </w:r>
      <w:r>
        <w:t>Matrices.</w:t>
      </w:r>
    </w:p>
    <w:p w14:paraId="2E9F11E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Passing arrays: </w:t>
      </w:r>
      <w:r>
        <w:t>Functions and arrays.</w:t>
      </w:r>
    </w:p>
    <w:p w14:paraId="277E8BBC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Array algorithms: </w:t>
      </w:r>
      <w:r>
        <w:t>Common processing.</w:t>
      </w:r>
    </w:p>
    <w:p w14:paraId="3CC36358" w14:textId="77777777" w:rsidR="009F06C9" w:rsidRDefault="00000000">
      <w:pPr>
        <w:pStyle w:val="Heading2"/>
      </w:pPr>
      <w:r>
        <w:t>9. Records (structs)</w:t>
      </w:r>
    </w:p>
    <w:p w14:paraId="2EC6FBB7" w14:textId="77777777" w:rsidR="009F06C9" w:rsidRDefault="00000000">
      <w:r>
        <w:t>Reference: Malik Chapter 11.</w:t>
      </w:r>
    </w:p>
    <w:p w14:paraId="22B35FAB" w14:textId="77777777" w:rsidR="009F06C9" w:rsidRDefault="00000000">
      <w:r>
        <w:t>Introduces structures for grouping related data.</w:t>
      </w:r>
    </w:p>
    <w:p w14:paraId="5669E1D6" w14:textId="77777777" w:rsidR="009F06C9" w:rsidRDefault="00000000">
      <w:r>
        <w:t>Topics:</w:t>
      </w:r>
    </w:p>
    <w:p w14:paraId="3709A9DB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struct declaration: </w:t>
      </w:r>
      <w:r>
        <w:t>Creating records.</w:t>
      </w:r>
    </w:p>
    <w:p w14:paraId="08C60B9B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Members: </w:t>
      </w:r>
      <w:r>
        <w:t>Accessing fields.</w:t>
      </w:r>
    </w:p>
    <w:p w14:paraId="30B7F301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Arrays of structs: </w:t>
      </w:r>
      <w:r>
        <w:t>Collections.</w:t>
      </w:r>
    </w:p>
    <w:p w14:paraId="1BF241F6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Nested structs: </w:t>
      </w:r>
      <w:r>
        <w:t>Composite records.</w:t>
      </w:r>
    </w:p>
    <w:p w14:paraId="37D9309E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Functions with structs: </w:t>
      </w:r>
      <w:r>
        <w:t>Passing and returning records.</w:t>
      </w:r>
    </w:p>
    <w:p w14:paraId="222AE45C" w14:textId="77777777" w:rsidR="009F06C9" w:rsidRDefault="00000000">
      <w:pPr>
        <w:pStyle w:val="Heading2"/>
      </w:pPr>
      <w:r>
        <w:t>10. Pointers, Classes, Virtual Functions, and Abstract Classes</w:t>
      </w:r>
    </w:p>
    <w:p w14:paraId="6287516C" w14:textId="77777777" w:rsidR="009F06C9" w:rsidRDefault="00000000">
      <w:r>
        <w:t>Reference: Malik Chapter 14.</w:t>
      </w:r>
    </w:p>
    <w:p w14:paraId="7C4B7851" w14:textId="77777777" w:rsidR="009F06C9" w:rsidRDefault="00000000">
      <w:r>
        <w:t>Introduces dynamic memory and runtime polymorphism.</w:t>
      </w:r>
    </w:p>
    <w:p w14:paraId="7653C4B1" w14:textId="77777777" w:rsidR="009F06C9" w:rsidRDefault="00000000">
      <w:r>
        <w:t>Topics:</w:t>
      </w:r>
    </w:p>
    <w:p w14:paraId="06ADB184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Pointers: </w:t>
      </w:r>
      <w:r>
        <w:t>Memory addresses.</w:t>
      </w:r>
    </w:p>
    <w:p w14:paraId="507FC821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Dynamic memory: </w:t>
      </w:r>
      <w:r>
        <w:t>new and delete.</w:t>
      </w:r>
    </w:p>
    <w:p w14:paraId="512D7626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Copy semantics: </w:t>
      </w:r>
      <w:r>
        <w:t>Object copying.</w:t>
      </w:r>
    </w:p>
    <w:p w14:paraId="581A79AD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Virtual functions: </w:t>
      </w:r>
      <w:r>
        <w:t>Runtime polymorphism.</w:t>
      </w:r>
    </w:p>
    <w:p w14:paraId="0ABAD4F1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Abstract classes: </w:t>
      </w:r>
      <w:r>
        <w:t>Interfaces.</w:t>
      </w:r>
    </w:p>
    <w:p w14:paraId="3C87D507" w14:textId="77777777" w:rsidR="009F06C9" w:rsidRDefault="00000000">
      <w:pPr>
        <w:pStyle w:val="Heading2"/>
      </w:pPr>
      <w:r>
        <w:t>11. Input/Output</w:t>
      </w:r>
    </w:p>
    <w:p w14:paraId="42043F37" w14:textId="77777777" w:rsidR="009F06C9" w:rsidRDefault="00000000">
      <w:r>
        <w:t>Reference: Malik Chapter 3.</w:t>
      </w:r>
    </w:p>
    <w:p w14:paraId="37F9FA5F" w14:textId="77777777" w:rsidR="009F06C9" w:rsidRDefault="00000000">
      <w:r>
        <w:t>Introduces console and file input/output.</w:t>
      </w:r>
    </w:p>
    <w:p w14:paraId="0C06DCBE" w14:textId="77777777" w:rsidR="009F06C9" w:rsidRDefault="00000000">
      <w:r>
        <w:t>Topics:</w:t>
      </w:r>
    </w:p>
    <w:p w14:paraId="7E4F0A69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Console I/O: </w:t>
      </w:r>
      <w:r>
        <w:t>cin and cout.</w:t>
      </w:r>
    </w:p>
    <w:p w14:paraId="394F507C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Formatting: </w:t>
      </w:r>
      <w:r>
        <w:t>Manipulators.</w:t>
      </w:r>
    </w:p>
    <w:p w14:paraId="32CF8615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getline: </w:t>
      </w:r>
      <w:r>
        <w:t>Reading text.</w:t>
      </w:r>
    </w:p>
    <w:p w14:paraId="5E578FB8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File streams: </w:t>
      </w:r>
      <w:r>
        <w:t>Reading and writing files.</w:t>
      </w:r>
    </w:p>
    <w:p w14:paraId="6031799B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Input validation: </w:t>
      </w:r>
      <w:r>
        <w:t>Robust input.</w:t>
      </w:r>
    </w:p>
    <w:p w14:paraId="6513217F" w14:textId="77777777" w:rsidR="009F06C9" w:rsidRDefault="00000000">
      <w:pPr>
        <w:pStyle w:val="Heading2"/>
      </w:pPr>
      <w:r>
        <w:lastRenderedPageBreak/>
        <w:t>12. Overloading and Templates</w:t>
      </w:r>
    </w:p>
    <w:p w14:paraId="29F8FE73" w14:textId="77777777" w:rsidR="009F06C9" w:rsidRDefault="00000000">
      <w:r>
        <w:t>Reference: Malik Chapter 15.</w:t>
      </w:r>
    </w:p>
    <w:p w14:paraId="5046382D" w14:textId="77777777" w:rsidR="009F06C9" w:rsidRDefault="00000000">
      <w:r>
        <w:t>Introduces generic programming.</w:t>
      </w:r>
    </w:p>
    <w:p w14:paraId="30E5EB3E" w14:textId="77777777" w:rsidR="009F06C9" w:rsidRDefault="00000000">
      <w:r>
        <w:t>Topics:</w:t>
      </w:r>
    </w:p>
    <w:p w14:paraId="7F7E7BA4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Function overloading: </w:t>
      </w:r>
      <w:r>
        <w:t>Multiple interfaces.</w:t>
      </w:r>
    </w:p>
    <w:p w14:paraId="325A45C7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Operator overloading: </w:t>
      </w:r>
      <w:r>
        <w:t>Custom operators.</w:t>
      </w:r>
    </w:p>
    <w:p w14:paraId="4C33BF3B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Friend functions: </w:t>
      </w:r>
      <w:r>
        <w:t>Class cooperation.</w:t>
      </w:r>
    </w:p>
    <w:p w14:paraId="783C0F66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Function templates: </w:t>
      </w:r>
      <w:r>
        <w:t>Generic functions.</w:t>
      </w:r>
    </w:p>
    <w:p w14:paraId="3327BB82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Class templates: </w:t>
      </w:r>
      <w:r>
        <w:t>Generic classes.</w:t>
      </w:r>
    </w:p>
    <w:p w14:paraId="16514305" w14:textId="77777777" w:rsidR="009F06C9" w:rsidRDefault="00000000">
      <w:pPr>
        <w:pStyle w:val="Heading2"/>
      </w:pPr>
      <w:r>
        <w:t>13. Exception Handling</w:t>
      </w:r>
    </w:p>
    <w:p w14:paraId="4684D3A8" w14:textId="77777777" w:rsidR="009F06C9" w:rsidRDefault="00000000">
      <w:r>
        <w:t>Reference: Malik Chapter 16.</w:t>
      </w:r>
    </w:p>
    <w:p w14:paraId="70B8C0C0" w14:textId="77777777" w:rsidR="009F06C9" w:rsidRDefault="00000000">
      <w:r>
        <w:t>Introduces robust error handling.</w:t>
      </w:r>
    </w:p>
    <w:p w14:paraId="7AC77517" w14:textId="77777777" w:rsidR="009F06C9" w:rsidRDefault="00000000">
      <w:r>
        <w:t>Topics:</w:t>
      </w:r>
    </w:p>
    <w:p w14:paraId="50E3F08F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try: </w:t>
      </w:r>
      <w:r>
        <w:t>Protected code.</w:t>
      </w:r>
    </w:p>
    <w:p w14:paraId="53908BDE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throw: </w:t>
      </w:r>
      <w:r>
        <w:t>Generating exceptions.</w:t>
      </w:r>
    </w:p>
    <w:p w14:paraId="6B52AF65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catch: </w:t>
      </w:r>
      <w:r>
        <w:t>Handling exceptions.</w:t>
      </w:r>
    </w:p>
    <w:p w14:paraId="5E1F972C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Exception classes: </w:t>
      </w:r>
      <w:r>
        <w:t>Custom errors.</w:t>
      </w:r>
    </w:p>
    <w:p w14:paraId="7CF758F5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Best practices: </w:t>
      </w:r>
      <w:r>
        <w:t>Reliable software.</w:t>
      </w:r>
    </w:p>
    <w:p w14:paraId="381CB760" w14:textId="77777777" w:rsidR="009F06C9" w:rsidRDefault="00000000">
      <w:pPr>
        <w:pStyle w:val="Heading2"/>
      </w:pPr>
      <w:r>
        <w:t>14. Recursion and Introduction to Multithreading</w:t>
      </w:r>
    </w:p>
    <w:p w14:paraId="40B3A7D4" w14:textId="77777777" w:rsidR="009F06C9" w:rsidRDefault="00000000">
      <w:r>
        <w:t>Reference: Malik Chapter 17 + complementary material.</w:t>
      </w:r>
    </w:p>
    <w:p w14:paraId="473A5492" w14:textId="77777777" w:rsidR="009F06C9" w:rsidRDefault="00000000">
      <w:r>
        <w:t>Introduces recursive problem solving and basic concurrency.</w:t>
      </w:r>
    </w:p>
    <w:p w14:paraId="23CB35BD" w14:textId="77777777" w:rsidR="009F06C9" w:rsidRDefault="00000000">
      <w:r>
        <w:t>Topics:</w:t>
      </w:r>
    </w:p>
    <w:p w14:paraId="45D95F30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Recursion: </w:t>
      </w:r>
      <w:r>
        <w:t>Recursive algorithms.</w:t>
      </w:r>
    </w:p>
    <w:p w14:paraId="3F2591E0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Recursive tracing: </w:t>
      </w:r>
      <w:r>
        <w:t>Execution flow.</w:t>
      </w:r>
    </w:p>
    <w:p w14:paraId="1F5A0542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Recursion vs iteration: </w:t>
      </w:r>
      <w:r>
        <w:t>Comparison.</w:t>
      </w:r>
    </w:p>
    <w:p w14:paraId="5B88885F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Backtracking: </w:t>
      </w:r>
      <w:r>
        <w:t>Recursive search.</w:t>
      </w:r>
    </w:p>
    <w:p w14:paraId="1FE484B9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Introduction to multithreading: </w:t>
      </w:r>
      <w:r>
        <w:t>Basic concepts.</w:t>
      </w:r>
    </w:p>
    <w:p w14:paraId="1CC46960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std::thread: </w:t>
      </w:r>
      <w:r>
        <w:t>Creating threads.</w:t>
      </w:r>
    </w:p>
    <w:p w14:paraId="360B5C3F" w14:textId="77777777" w:rsidR="009F06C9" w:rsidRDefault="00000000" w:rsidP="00AE3862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 xml:space="preserve">Synchronization overview: </w:t>
      </w:r>
      <w:r>
        <w:t>Mutexes and shared resources.</w:t>
      </w:r>
    </w:p>
    <w:sectPr w:rsidR="009F06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698152">
    <w:abstractNumId w:val="8"/>
  </w:num>
  <w:num w:numId="2" w16cid:durableId="1851017626">
    <w:abstractNumId w:val="6"/>
  </w:num>
  <w:num w:numId="3" w16cid:durableId="1731424106">
    <w:abstractNumId w:val="5"/>
  </w:num>
  <w:num w:numId="4" w16cid:durableId="654645648">
    <w:abstractNumId w:val="4"/>
  </w:num>
  <w:num w:numId="5" w16cid:durableId="88626944">
    <w:abstractNumId w:val="7"/>
  </w:num>
  <w:num w:numId="6" w16cid:durableId="801197633">
    <w:abstractNumId w:val="3"/>
  </w:num>
  <w:num w:numId="7" w16cid:durableId="879903171">
    <w:abstractNumId w:val="2"/>
  </w:num>
  <w:num w:numId="8" w16cid:durableId="599876828">
    <w:abstractNumId w:val="1"/>
  </w:num>
  <w:num w:numId="9" w16cid:durableId="120451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341"/>
    <w:rsid w:val="006905B1"/>
    <w:rsid w:val="008041C3"/>
    <w:rsid w:val="009F06C9"/>
    <w:rsid w:val="00AA1D8D"/>
    <w:rsid w:val="00AE3862"/>
    <w:rsid w:val="00B47730"/>
    <w:rsid w:val="00CB0664"/>
    <w:rsid w:val="00EF76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F3D5F"/>
  <w14:defaultImageDpi w14:val="300"/>
  <w15:docId w15:val="{68B6C27B-BA14-47C2-9096-5FA4E5C7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976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Escobar Castillejos</cp:lastModifiedBy>
  <cp:revision>5</cp:revision>
  <cp:lastPrinted>2026-08-09T03:11:00Z</cp:lastPrinted>
  <dcterms:created xsi:type="dcterms:W3CDTF">2026-08-04T01:21:00Z</dcterms:created>
  <dcterms:modified xsi:type="dcterms:W3CDTF">2026-08-09T03:11:00Z</dcterms:modified>
  <cp:category/>
</cp:coreProperties>
</file>